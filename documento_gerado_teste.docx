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/>
          <w:b/>
          <w:sz w:val="32"/>
        </w:rPr>
        <w:t>PROCURAÇÃO</w:t>
      </w:r>
    </w:p>
    <w:p>
      <w:pPr>
        <w:spacing w:line="360" w:lineRule="auto"/>
        <w:jc w:val="both"/>
      </w:pPr>
      <w:r>
        <w:rPr>
          <w:b/>
        </w:rPr>
        <w:t>OUTORGANTE: Maria da Silva, inscrito(a) no CPF sob o nº 123.456.789-01, residente e domiciliado(a) em Rua das Flores, nº 100, Apartamento 201 - Centro - João Pessoa/PB - CEP 58000-000.</w:t>
      </w:r>
      <w:r/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b/>
              </w:rPr>
              <w:t>Caso</w:t>
            </w:r>
          </w:p>
        </w:tc>
        <w:tc>
          <w:tcPr>
            <w:tcW w:type="dxa" w:w="4703"/>
            <w:vAlign w:val="center"/>
          </w:tcPr>
          <w:p>
            <w:r>
              <w:t>2026-001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b/>
              </w:rPr>
              <w:t>Processo</w:t>
            </w:r>
          </w:p>
        </w:tc>
        <w:tc>
          <w:tcPr>
            <w:tcW w:type="dxa" w:w="4703"/>
            <w:vAlign w:val="center"/>
          </w:tcPr>
          <w:p>
            <w:r>
              <w:t>0800000-00.2026.8.15.0001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b/>
              </w:rPr>
              <w:t>Advogado responsável</w:t>
            </w:r>
          </w:p>
        </w:tc>
        <w:tc>
          <w:tcPr>
            <w:tcW w:type="dxa" w:w="4703"/>
            <w:vAlign w:val="center"/>
          </w:tcPr>
          <w:p>
            <w:r>
              <w:t>Dra. Flávia Ferreira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b/>
              </w:rPr>
              <w:t>Data de emissão</w:t>
            </w:r>
          </w:p>
        </w:tc>
        <w:tc>
          <w:tcPr>
            <w:tcW w:type="dxa" w:w="4703"/>
            <w:vAlign w:val="center"/>
          </w:tcPr>
          <w:p>
            <w:r>
              <w:t>26/07/2026</w:t>
            </w:r>
          </w:p>
        </w:tc>
      </w:tr>
    </w:tbl>
    <w:p/>
    <w:p>
      <w:pPr>
        <w:spacing w:line="360" w:lineRule="auto"/>
        <w:jc w:val="both"/>
      </w:pPr>
      <w:r>
        <w:rPr>
          <w:b/>
        </w:rPr>
        <w:t>PODERES: O(A) outorgante nomeia e constitui seu bastante procurador o advogado Dra. Flávia Ferreira, conferindo-lhe poderes para representá-lo(a) judicial e extrajudicialmente, podendo praticar todos os atos necessários à defesa de seus interesses.</w:t>
      </w:r>
      <w:r/>
    </w:p>
    <w:p/>
    <w:p>
      <w:pPr>
        <w:jc w:val="right"/>
      </w:pPr>
      <w:r>
        <w:t>26/07/2026</w:t>
      </w:r>
    </w:p>
    <w:p/>
    <w:p/>
    <w:p>
      <w:pPr>
        <w:jc w:val="center"/>
      </w:pPr>
      <w:r>
        <w:t>________________________________________</w:t>
        <w:br/>
        <w:t>Maria da Silva</w:t>
        <w:br/>
        <w:t>CPF: 123.456.789-01</w:t>
      </w:r>
      <w:r/>
      <w:r/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Modelo de teste para o scanner de variáveis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8"/>
      </w:rPr>
      <w:t>ESCRITÓRIO DE ADVOCACIA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